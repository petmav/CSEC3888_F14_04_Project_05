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Client Meeting Agenda</w:t>
      </w:r>
    </w:p>
    <w:p>
      <w:r>
        <w:rPr>
          <w:b/>
        </w:rPr>
        <w:t>Client Meeting â€“ Week [X] - Agenda</w:t>
      </w:r>
    </w:p>
    <w:p>
      <w:r>
        <w:rPr>
          <w:i/>
        </w:rPr>
        <w:t>[Instructions in italics â€” remove before sending to the client. Fill in the sections below ahead of each client meeting.]</w:t>
      </w:r>
    </w:p>
    <w:p>
      <w:pPr>
        <w:pStyle w:val="Heading2"/>
      </w:pPr>
      <w:r>
        <w:t>0. Recap / Project Description and Scope</w:t>
      </w:r>
    </w:p>
    <w:p>
      <w:r>
        <w:rPr>
          <w:i/>
        </w:rPr>
        <w:t>[First meeting only â€” one or two sentences reminding the client of the project context, or skip after week 2.]</w:t>
      </w:r>
    </w:p>
    <w:p>
      <w:pPr>
        <w:pStyle w:val="Heading2"/>
      </w:pPr>
      <w:r>
        <w:t>1. Introductions</w:t>
      </w:r>
    </w:p>
    <w:p>
      <w:r>
        <w:rPr>
          <w:i/>
        </w:rPr>
        <w:t>[First meeting only â€” remove after week 2.]</w:t>
      </w:r>
    </w:p>
    <w:p>
      <w:pPr>
        <w:pStyle w:val="ListBullet"/>
      </w:pPr>
      <w:r>
        <w:t>Team introduces themselves: name, background, etc.</w:t>
      </w:r>
    </w:p>
    <w:p>
      <w:pPr>
        <w:pStyle w:val="ListBullet"/>
      </w:pPr>
      <w:r>
        <w:t>Client introduces themselves</w:t>
      </w:r>
    </w:p>
    <w:p>
      <w:pPr>
        <w:pStyle w:val="Heading2"/>
      </w:pPr>
      <w:r>
        <w:t>2. Updates Since Last Meeting</w:t>
      </w:r>
    </w:p>
    <w:p>
      <w:pPr>
        <w:pStyle w:val="ListBullet"/>
      </w:pPr>
      <w:r>
        <w:t>What has the team completed since the last client meeting?</w:t>
      </w:r>
    </w:p>
    <w:p>
      <w:pPr>
        <w:pStyle w:val="ListBullet"/>
      </w:pPr>
      <w:r>
        <w:t>What is currently in progress?</w:t>
      </w:r>
    </w:p>
    <w:p>
      <w:pPr>
        <w:pStyle w:val="ListBullet"/>
      </w:pPr>
      <w:r>
        <w:t>Any blockers or issues to raise with the client?</w:t>
      </w:r>
    </w:p>
    <w:p>
      <w:pPr>
        <w:pStyle w:val="Heading2"/>
      </w:pPr>
      <w:r>
        <w:t>3. Questions for the Client</w:t>
      </w:r>
    </w:p>
    <w:p>
      <w:r>
        <w:rPr>
          <w:i/>
        </w:rPr>
        <w:t>[Add any questions the team wants to ask the client this week.]</w:t>
      </w:r>
    </w:p>
    <w:p>
      <w:pPr>
        <w:pStyle w:val="ListBullet"/>
      </w:pPr>
      <w:r>
        <w:t>[Question 1]</w:t>
      </w:r>
    </w:p>
    <w:p>
      <w:pPr>
        <w:pStyle w:val="ListBullet"/>
      </w:pPr>
      <w:r>
        <w:t>[Question 2]</w:t>
      </w:r>
    </w:p>
    <w:p>
      <w:pPr>
        <w:pStyle w:val="Heading2"/>
      </w:pPr>
      <w:r>
        <w:t>4. Scope, Goals and Milestones</w:t>
      </w:r>
    </w:p>
    <w:p>
      <w:pPr>
        <w:pStyle w:val="ListBullet"/>
      </w:pPr>
      <w:r>
        <w:t>Outcomes: What does success look like at this stage?</w:t>
      </w:r>
    </w:p>
    <w:p>
      <w:pPr>
        <w:pStyle w:val="ListBullet"/>
      </w:pPr>
      <w:r>
        <w:t>Goals: confirm/revisit core and secondary goals</w:t>
      </w:r>
    </w:p>
    <w:p>
      <w:pPr>
        <w:pStyle w:val="ListBullet"/>
      </w:pPr>
      <w:r>
        <w:t>Deliverables: tangible solution, source code, documentation, demo, report?</w:t>
      </w:r>
    </w:p>
    <w:p>
      <w:pPr>
        <w:pStyle w:val="ListBullet"/>
      </w:pPr>
      <w:r>
        <w:t>Milestones: update on progress against the milestone plan</w:t>
      </w:r>
    </w:p>
    <w:p>
      <w:pPr>
        <w:pStyle w:val="Heading2"/>
      </w:pPr>
      <w:r>
        <w:t>5. Communication &amp; Delivery Expectations</w:t>
      </w:r>
    </w:p>
    <w:p>
      <w:pPr>
        <w:pStyle w:val="ListBullet"/>
      </w:pPr>
      <w:r>
        <w:t>Frequency: how often will the team meet the client?</w:t>
      </w:r>
    </w:p>
    <w:p>
      <w:pPr>
        <w:pStyle w:val="ListBullet"/>
      </w:pPr>
      <w:r>
        <w:t>Method: preferred channel (e.g. Teams, email)</w:t>
      </w:r>
    </w:p>
    <w:p>
      <w:pPr>
        <w:pStyle w:val="ListBullet"/>
      </w:pPr>
      <w:r>
        <w:t>Point of Contact: [name]</w:t>
      </w:r>
    </w:p>
    <w:p>
      <w:pPr>
        <w:pStyle w:val="ListBullet"/>
      </w:pPr>
      <w:r>
        <w:t>Delivery format: e.g. GitHub access, live demos, README/user guides</w:t>
      </w:r>
    </w:p>
    <w:p>
      <w:pPr>
        <w:pStyle w:val="Heading2"/>
      </w:pPr>
      <w:r>
        <w:t>6. Wrap-Up</w:t>
      </w:r>
    </w:p>
    <w:p>
      <w:pPr>
        <w:pStyle w:val="ListBullet"/>
      </w:pPr>
      <w:r>
        <w:t>Summarise key decisions</w:t>
      </w:r>
    </w:p>
    <w:p>
      <w:pPr>
        <w:pStyle w:val="ListBullet"/>
      </w:pPr>
      <w:r>
        <w:t>Any further questions</w:t>
      </w:r>
    </w:p>
    <w:p>
      <w:pPr>
        <w:pStyle w:val="ListBullet"/>
      </w:pPr>
      <w:r>
        <w:t>Agree on immediate next steps</w:t>
      </w:r>
    </w:p>
    <w:p>
      <w:pPr>
        <w:pStyle w:val="ListBullet"/>
      </w:pPr>
      <w:r>
        <w:t>Confirm next meeting date/time</w:t>
      </w:r>
    </w:p>
    <w:p>
      <w:pPr>
        <w:pStyle w:val="Heading2"/>
      </w:pPr>
      <w:r>
        <w:t>Notes / Research Links</w:t>
      </w:r>
    </w:p>
    <w:p>
      <w:r>
        <w:rPr>
          <w:i/>
        </w:rPr>
        <w:t>[Any background research, docs, or links relevant to this meeting.]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